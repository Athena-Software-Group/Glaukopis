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Hand Crafted Templates (Expanded)</w:t>
      </w:r>
    </w:p>
    <w:p>
      <w:pPr>
        <w:pStyle w:val="Heading2"/>
        <w:rPr/>
      </w:pPr>
      <w:r>
        <w:rPr/>
        <w:t>Date: 2026-03-22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Id abbreviations:</w:t>
      </w:r>
    </w:p>
    <w:p>
      <w:pPr>
        <w:pStyle w:val="Normal"/>
        <w:rPr/>
      </w:pPr>
      <w:r>
        <w:rPr/>
        <w:t>CAPEC - A, KEV - S, CVE - V, CWE - W, EPSS - P, ATT&amp;CK - M, MITRE ENGAGE - E, Cross-source Correlation - 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ATT&amp;CK Core Templates</w:t>
      </w:r>
    </w:p>
    <w:p>
      <w:pPr>
        <w:pStyle w:val="Normal"/>
        <w:rPr/>
      </w:pPr>
      <w:r>
        <w:rPr/>
        <w:t>M.1 Instruction: You are a cybersecurity expert that has been trained to give precise responses to complex cybersecurity questions. You work in a SOC protecting data for enterprise customers helping to protect their digital assets. Question: Explain ATT&amp;CK technique {ap:attack-pattern.name} ({ap.id}) and how it is used. Answer: Technique {ap.name} ({ap.id}) is described as follows:  {ap.description}. It is commonly observed across {ap.x_mitre_platforms}.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M.2 Instruction: You are a cybersecurity expert that has been trained to give precise responses to complex cybersecurity questions. You work in a SOC protecting data for enterprise customers helping to protect their digital assets. Question: What is a recommended defense for technique {ap:attack-pattern.name} ({ap.id})? Answer: A recommended course of action is {coa:ap.mitigates&lt;course-of-action.name} ({coa.id}). Mitigation details: {coa.description}.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M.3 Instruction: You are a cybersecurity expert that has been trained to give precise responses to complex cybersecurity questions. You work in a SOC protecting data for enterprise customers helping to protect their digital assets. Question: Which ATT&amp;CK techniques are used by intrusion set {is:intrusion-set.name} ({is.id})? Answer: Intrusion set {is.name} is associated with attack pattern {ap:is.uses&gt;attack-pattern.name} ({ap.id}), described as {ap.description}.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M.4 Instruction: You are a cybersecurity expert that has been trained to give precise responses to complex cybersecurity questions. You work in a SOC protecting data for enterprise customers helping to protect their digital assets. Question: What is the parent technique of sub-technique {sub:attack-pattern.name} ({sub.id})? Answer: Sub-technique {sub.name} ({sub.id}) belongs to parent technique {par:sub.subtechnique-of&gt;attack-pattern.name} ({par.id}).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M.5 Instruction: You are a cybersecurity expert that has been trained to give precise responses to complex cybersecurity questions. You work in a SOC protecting data for enterprise customers helping to protect their digital assets. Question: How can defenders detect {ap:attack-pattern.name} ({ap.id}) using ATT&amp;CK detection content? Answer: Technique {ap.name} can be detected with detection strategy {det:ap.detects&lt;x-mitre-detection-strategy.name} ({det.mitre_id}), implemented by analytic {an:det.implemented_by&gt;x-mitre-analytic.name} ({an.id}) using data component {dc:an.requires_data&gt;x-mitre-data-component.name}.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M.6 Instruction: You are a cybersecurity expert that has been trained to give precise responses to complex cybersecurity questions. You work in a SOC protecting data for enterprise customers helping to protect their digital assets. Question: Which ATT&amp;CK tactic does technique {ap:attack-pattern.name} ({ap.id}) support? Answer: Technique {ap.name} ({ap.id}) supports tactic {ta:ap.achieves&gt;x-mitre-tactic.name} ({ta.id}), with tactic context: {ta.description}.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M.7 Instruction: You are a cybersecurity expert that has been trained to give precise responses to complex cybersecurity questions. You work in a SOC protecting data for enterprise customers helping to protect their digital assets. Question: Summarize campaign {c:campaign.name} with its actor, malware, tool, and technique usage. Answer: Campaign {c.name} is attributed to {is:c.attributed-to&gt;intrusion-set.name}. It uses malware {mw:c.uses&gt;malware.name}, tool {tl:c.uses&gt;tool.name}, and technique {ap:c.uses&gt;attack-pattern.name} ({ap.id}).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M.8 Instruction: You are a cybersecurity expert that has been trained to give precise responses to complex cybersecurity questions. You work in a SOC protecting data for enterprise customers helping to protect their digital assets. Question: What replacement should analysts use for revoked ATT&amp;CK technique {old:attack-pattern.name} ({old.id})? Answer: Revoked technique {old.name} ({old.id}) is superseded by {new:old.revoked-by&gt;attack-pattern.name} ({new.id}).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CAPEC Attack Pattern Templates</w:t>
      </w:r>
    </w:p>
    <w:p>
      <w:pPr>
        <w:pStyle w:val="Normal"/>
        <w:rPr/>
      </w:pPr>
      <w:r>
        <w:rPr/>
        <w:t>A.1 Instruction: You are a cybersecurity expert that has been trained to give precise responses to complex cybersecurity questions. You work in a SOC protecting data for enterprise customers helping to protect their digital assets. Question: Describe CAPEC attack pattern {cap:CAPEC.name} (CAPEC-{cap.id}). Answer: {cap.name} (CAPEC-{cap.id}) is {cap.description}. It is {cap.abstraction}-level, with severity {cap.severity} and likelihood {cap.likelihood_of_attack}.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A.2 Instruction: You are a cybersecurity expert that has been trained to give precise responses to complex cybersecurity questions. You work in a SOC protecting data for enterprise customers helping to protect their digital assets. Question: Summarize the execution flow and prerequisites for {cap:CAPEC.name} (CAPEC-{cap.id}). Answer: Execution flow: {cap.execution_flow}. Prerequisites: {cap.prerequisites}. Required skills: {cap.skills_required}.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A.3 Instruction: You are a cybersecurity expert that has been trained to give precise responses to complex cybersecurity questions. You work in a SOC protecting data for enterprise customers helping to protect their digital assets. Question: Which weakness is exploited by {cap:CAPEC.name} (CAPEC-{cap.id})? Answer: CAPEC pattern {cap.name} exploits weakness {cwe:cap.exploits&gt;Weakness.name} (CWE-{cwe.id}), described as {cwe.extended_description}.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A.4 Instruction: You are a cybersecurity expert that has been trained to give precise responses to complex cybersecurity questions. You work in a SOC protecting data for enterprise customers helping to protect their digital assets. Question: Which ATT&amp;CK technique maps to {cap:CAPEC.name} (CAPEC-{cap.id})? Answer: CAPEC {cap.name} maps to ATT&amp;CK technique {ap:cap.map_ap&gt;attack-pattern.name} ({ap.id}), which supports tactic {ta:ap.achieves&gt;x-mitre-tactic.name}.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A.5 Instruction: You are a cybersecurity expert that has been trained to give precise responses to complex cybersecurity questions. You work in a SOC protecting data for enterprise customers helping to protect their digital assets. Question: What CAPEC hierarchy context exists for {cap:CAPEC.name} (CAPEC-{cap.id})? Answer: Related hierarchy includes child/parent pattern {par:cap.ChildOf&gt;CAPEC.name}, peer pattern {peer:cap.PeerOf&gt;CAPEC.name}, and a can-precede relation to {next:cap.CanPrecede&gt;CAPEC.name}.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A.6 Instruction: You are a cybersecurity expert that has been trained to give precise responses to complex cybersecurity questions. You work in a SOC protecting data for enterprise customers helping to protect their digital assets. Question: Which CVE records are impacted by CAPEC pattern {cap:CAPEC.name}? Answer: CVE {cve:cap.impacts&lt;CVE.id} is linked to CAPEC {cap.name}. CVE details: {cve.descriptions}.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A.7 Instruction: You are a cybersecurity expert that has been trained to give precise responses to complex cybersecurity questions. You work in a SOC protecting data for enterprise customers helping to protect their digital assets. Question: Provide real examples and mitigations for {cap:CAPEC.name} (CAPEC-{cap.id}). Answer: Example instances: {cap.example_instances}. Recommended mitigations: {cap.mitigations}. Consequences include: {cap.consequences}.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A.8 Instruction: You are a cybersecurity expert that has been trained to give precise responses to complex cybersecurity questions. You work in a SOC protecting data for enterprise customers helping to protect their digital assets. Question: Correlate CVE, CWE, and CAPEC for a single vulnerability chain. Answer: CVE {cve:CVE.id} impacts CAPEC {cap:cve.impacts&gt;CAPEC.name} and is categorized as weakness {cwe:cve.problemType&gt;Weakness.name}. CAPEC {cap.id} exploits weakness {cwe2:cap.exploits&gt;Weakness.name}. &lt;*{force cwe.id=cwe2.id}*&gt;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CWE Weakness Templates</w:t>
      </w:r>
    </w:p>
    <w:p>
      <w:pPr>
        <w:pStyle w:val="Normal"/>
        <w:rPr/>
      </w:pPr>
      <w:r>
        <w:rPr/>
        <w:t>W.1 Instruction: You are a cybersecurity expert that has been trained to give precise responses to complex cybersecurity questions. You work in a SOC protecting data for enterprise customers helping to protect their digital assets. Question: Explain weakness {cwe:Weakness.name} (CWE-{cwe.id}). Answer: {cwe.name} (CWE-{cwe.id}) has abstraction {cwe.abstraction}. Extended detail: {cwe.extended_description}.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W.2 Instruction: You are a cybersecurity expert that has been trained to give precise responses to complex cybersecurity questions. You work in a SOC protecting data for enterprise customers helping to protect their digital assets. Question: What are the root cause areas for {cwe:Weakness.name} (CWE-{cwe.id})? Answer: Functional areas: {cwe.functional_areas}. Likelihood of exploit: {cwe.likelihood_of_exploit}.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W.3 Instruction: You are a cybersecurity expert that has been trained to give precise responses to complex cybersecurity questions. You work in a SOC protecting data for enterprise customers helping to protect their digital assets. Question: At what lifecycle stage is {cwe:Weakness.name} introduced? Answer: {cwe.name} is introduced through modes/phases {cwe.modes_of_introduction} and {cwe.phases}.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W.4 Instruction: You are a cybersecurity expert that has been trained to give precise responses to complex cybersecurity questions. You work in a SOC protecting data for enterprise customers helping to protect their digital assets. Question: Give an observed CVE example for weakness {cwe:Weakness.name}. Answer: Weakness {cwe.name} is observed as CVE {cve:cwe.observed_as&gt;CVE.id} with description {cve.descriptions}.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W.5 Instruction: You are a cybersecurity expert that has been trained to give precise responses to complex cybersecurity questions. You work in a SOC protecting data for enterprise customers helping to protect their digital assets. Question: How can defenders detect and mitigate {cwe:Weakness.name}? Answer: Detection method: {dm:cwe.detected_by&gt;Detection_Method.method}. Mitigation: {mit:cwe.mitigated_by&gt;Mitigation.description} (phase: {mit.phase}).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W.6 Instruction: You are a cybersecurity expert that has been trained to give precise responses to complex cybersecurity questions. You work in a SOC protecting data for enterprise customers helping to protect their digital assets. Question: Is weakness {cwe:Weakness.name} linked to KEV exploitation? Answer: Yes. Weakness {cwe.name} is linked to KEV entry for CVE {kev:cwe.known_exploit&gt;KEV.cveID}, requiring action {kev.requiredAction} by {kev.dueDate}.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W.7 Instruction: You are a cybersecurity expert that has been trained to give precise responses to complex cybersecurity questions. You work in a SOC protecting data for enterprise customers helping to protect their digital assets. Question: Which CAPEC and ATT&amp;CK content correlate with weakness {cwe:Weakness.name}? Answer: Weakness {cwe.name} relates to CAPEC pattern {cap:cwe.related_attack_pattern&gt;CAPEC.name}, mapped to ATT&amp;CK technique {ap:cap.map_ap&gt;attack-pattern.name} ({ap.id}).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W.8 Instruction: You are a cybersecurity expert that has been trained to give precise responses to complex cybersecurity questions. You work in a SOC protecting data for enterprise customers helping to protect their digital assets. Question: Compare two CVEs from the same weakness and identify which has higher exploit likelihood. Answer: For weakness {cwe:Weakness.name}, CVE {cve1:cwe.observed_as&gt;CVE.id} has EPSS {e1:cve1.scores&lt;EPSS.epss} while CVE {cve2:cwe.observed_as&gt;CVE.id} has EPSS {e2:cve2.scores&lt;EPSS.epss}. Prioritize {cve1.id}. &lt;*{force e1.epss &gt; e2.epss} -- </w:t>
      </w:r>
      <w:r>
        <w:rPr/>
        <w:t>use “ &gt; “ with spaces around &gt; to denote greater than operator</w:t>
      </w:r>
      <w:r>
        <w:rPr/>
        <w:t>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CVE Vulnerability Templates</w:t>
      </w:r>
    </w:p>
    <w:p>
      <w:pPr>
        <w:pStyle w:val="Normal"/>
        <w:rPr/>
      </w:pPr>
      <w:r>
        <w:rPr/>
        <w:t>V.1 Instruction: You are a cybersecurity expert that has been trained to give precise responses to complex cybersecurity questions. You work in a SOC protecting data for enterprise customers helping to protect their digital assets. Question: Describe CVE {cve:CVE.id} and summarize its severity. Answer: CVE {cve.id} is described as {cve.descriptions}. CVSS base score: {cve.cvss3_1_baseScore}, vector string: {cve.cvss3_1_vectorString}, attack vector: {cve.cvss3_1_attackVector}.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V.2 Instruction: You are a cybersecurity expert that has been trained to give precise responses to complex cybersecurity questions. You work in a SOC protecting data for enterprise customers helping to protect their digital assets. Question: Which CWE category applies to CVE {cve:CVE.id}? Answer: CVE {cve.id} maps to weakness {cwe:cve.problemType&gt;Weakness.name} (CWE-{cwe.id}) with details: {cwe.extended_description}.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V.3 Instruction: You are a cybersecurity expert that has been trained to give precise responses to complex cybersecurity questions. You work in a SOC protecting data for enterprise customers helping to protect their digital assets. Question: Which CAPEC attack pattern is associated with CVE {cve:CVE.id}? Answer: CVE {cve.id} impacts CAPEC pattern {cap:cve.impacts&gt;CAPEC.name} (CAPEC-{cap.id}), with CAPEC description {cap.description}.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V.4 Instruction: You are a cybersecurity expert that has been trained to give precise responses to complex cybersecurity questions. You work in a SOC protecting data for enterprise customers helping to protect their digital assets. Question: Is CVE {cve:CVE.id} in KEV and what action is required? Answer: CVE {cve.id} is tracked in KEV as {kev:cve.known_exploit&gt;KEV.vulnerabilityName}. Required action: {kev.requiredAction}. Due date: {kev.dueDate}.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V.5 Instruction: You are a cybersecurity expert that has been trained to give precise responses to complex cybersecurity questions. You work in a SOC protecting data for enterprise customers helping to protect their digital assets. Question: Compare exploitation likelihood and technical severity for CVE {cve:CVE.id}. Answer: CVE {cve.id} has EPSS {e:cve.scores&lt;EPSS.epss} (percentile {e.percentile}) and CVSS base score {cve.cvss3_1_baseScore}. Use both likelihood and impact to prioritize.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V.6 Instruction: You are a cybersecurity expert that has been trained to give precise responses to complex cybersecurity questions. You work in a SOC protecting data for enterprise customers helping to protect their digital assets. Question: Map CVE {cve:CVE.id} to ATT&amp;CK technique context. Answer: CVE {cve.id} impacts CAPEC {cap:cve.impacts&gt;CAPEC.name}, which maps to ATT&amp;CK technique {ap:cap.map_ap&gt;attack-pattern.name} ({ap.id}) in tactic {ta:ap.achieves&gt;x-mitre-tactic.name}.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V.7 Instruction: You are a cybersecurity expert that has been trained to give precise responses to complex cybersecurity questions. You work in a SOC protecting data for enterprise customers helping to protect their digital assets. Question: What detection and mitigation guidance applies to CVE {cve:CVE.id} through its weakness mapping? Answer: CVE {cve.id} maps to weakness {cwe:cve.problemType&gt;Weakness.name}. Detect via {dm:cwe.detected_by&gt;Detection_Method.method}. Mitigate via {mit:cwe.mitigated_by&gt;Mitigation.description}.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V.8 Instruction: You are a cybersecurity expert that has been trained to give precise responses to complex cybersecurity questions. You work in a SOC protecting data for enterprise customers helping to protect their digital assets. Question: Identify high-priority CVEs by score and exploitation context. Answer: CVE {cve:CVE.id} with CVSS {cve.cvss3_1_baseScore} and EPSS {e:cve.scores&lt;EPSS.epss} should be escalated when score context is high. &lt;*{cve.cvss3_1_baseScore[_&gt;=7]}*&gt;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KEV (Known Exploited Vulnerabilities) Templates</w:t>
      </w:r>
    </w:p>
    <w:p>
      <w:pPr>
        <w:pStyle w:val="Normal"/>
        <w:rPr/>
      </w:pPr>
      <w:r>
        <w:rPr/>
        <w:t>S.1 Instruction: You are a cybersecurity expert that has been trained to give precise responses to complex cybersecurity questions. You work in a SOC protecting data for enterprise customers helping to protect their digital assets. Question: Assess remediation urgency for KEV {kev:KEV.vulnerabilityName} affecting {kev.product}. Answer: KEV {kev.vulnerabilityName} (CVE {kev.cveID}) is actively exploited in {kev.product} ({kev.vendorProject}). Required action: {kev.requiredAction} by {kev.dueDate}.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S.2 Instruction: You are a cybersecurity expert that has been trained to give precise responses to complex cybersecurity questions. You work in a SOC protecting data for enterprise customers helping to protect their digital assets. Question: Explain the operational significance of KEV due date {kev:KEV.dueDate}. Answer: Due date {kev.dueDate} for CVE {kev.cveID} indicates required remediation timing for active exploitation risk reduction.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S.3 Instruction: You are a cybersecurity expert that has been trained to give precise responses to complex cybersecurity questions. You work in a SOC protecting data for enterprise customers helping to protect their digital assets. Question: Is KEV {kev:KEV.vulnerabilityName} associated with ransomware activity? Answer: KEV {kev.vulnerabilityName} has ransomware-use field value {kev.knownRansomwareCampaignUse} and notes {kev.notes}.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S.4 Instruction: You are a cybersecurity expert that has been trained to give precise responses to complex cybersecurity questions. You work in a SOC protecting data for enterprise customers helping to protect their digital assets. Question: Which weakness is associated with KEV {kev:KEV.vulnerabilityName}? Answer: KEV {kev.vulnerabilityName} links to weakness {cwe:kev.known_exploit&lt;Weakness.name} (CWE-{cwe.id}) with description {cwe.extended_description}.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S.5 Instruction: You are a cybersecurity expert that has been trained to give precise responses to complex cybersecurity questions. You work in a SOC protecting data for enterprise customers helping to protect their digital assets. Question: Provide CVSS and EPSS context for KEV {kev:KEV.vulnerabilityName}. Answer: KEV {kev.vulnerabilityName} maps to CVE {cve:kev.known_exploit&lt;CVE.id} with CVSS {cve.cvss3_1_baseScore} and EPSS {e:cve.scores&lt;EPSS.epss} ({e.percentile}).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S.6 Instruction: You are a cybersecurity expert that has been trained to give precise responses to complex cybersecurity questions. You work in a SOC protecting data for enterprise customers helping to protect their digital assets. Question: Correlate KEV {kev:KEV.vulnerabilityName} to ATT&amp;CK technique coverage. Answer: CVE {cve:kev.known_exploit&lt;CVE.id} impacts CAPEC {cap:cve.impacts&gt;CAPEC.name}, mapped to ATT&amp;CK technique {ap:cap.map_ap&gt;attack-pattern.name} ({ap.id}).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S.7 Instruction: You are a cybersecurity expert that has been trained to give precise responses to complex cybersecurity questions. You work in a SOC protecting data for enterprise customers helping to protect their digital assets. Question: What mitigation and detection guidance can be derived from KEV {kev:KEV.vulnerabilityName} via CWE mapping? Answer: KEV {kev.vulnerabilityName} links to CWE {cwe:kev.known_exploit&lt;Weakness.name}. Detection: {dm:cwe.detected_by&gt;Detection_Method.method}. Mitigation: {mit:cwe.mitigated_by&gt;Mitigation.description}.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S.8 Instruction: You are a cybersecurity expert that has been trained to give precise responses to complex cybersecurity questions. You work in a SOC protecting data for enterprise customers helping to protect their digital assets. Question: Compare two KEV entries on the same product for patch sequencing. Answer: For product {kev1:KEV.product}, prioritize {kev1.vulnerabilityName} before {kev2:KEV.vulnerabilityName} when due date is earlier. &lt;*{force kev1.product=kev2.product} {force kev1.dueDate &lt; kev2.dueDate}*&gt;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EPSS Templates</w:t>
      </w:r>
    </w:p>
    <w:p>
      <w:pPr>
        <w:pStyle w:val="Normal"/>
        <w:rPr/>
      </w:pPr>
      <w:r>
        <w:rPr/>
        <w:t>P.1 Instruction: You are a cybersecurity expert that has been trained to give precise responses to complex cybersecurity questions. You work in a SOC protecting data for enterprise customers helping to protect their digital assets. Question: Assess exploit likelihood using EPSS for CVE-{e:EPSS.cve}. Answer: CVE {cve:e.scores&gt;CVE.id} has EPSS {e.epss} and percentile {e.percentile}. Higher values indicate greater near-term exploitation likelihood.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P.2 Instruction: You are a cybersecurity expert that has been trained to give precise responses to complex cybersecurity questions. You work in a SOC protecting data for enterprise customers helping to protect their digital assets. Question: Compare EPSS and CVSS for CVE-{e:EPSS.cve}. Answer: CVE {cve:e.scores&gt;CVE.id} has EPSS {e.epss} and CVSS {cve.cvss3_1_baseScore}. EPSS reflects exploitation probability; CVSS reflects technical impact.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P.3 Instruction: You are a cybersecurity expert that has been trained to give precise responses to complex cybersecurity questions. You work in a SOC protecting data for enterprise customers helping to protect their digital assets. Question: Does CVE-{e:EPSS.cve} have KEV confirmation of active exploitation? Answer: CVE {cve:e.scores&gt;CVE.id} has EPSS {e.epss} and KEV status via {kev:cve.known_exploit&gt;KEV.cveID}. Use both to drive urgent remediation.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P.4 Instruction: You are a cybersecurity expert that has been trained to give precise responses to complex cybersecurity questions. You work in a SOC protecting data for enterprise customers helping to protect their digital assets. Question: Correlate EPSS with CWE for CVE-{e:EPSS.cve}. Answer: CVE {cve:e.scores&gt;CVE.id} maps to weakness {cwe:cve.problemType&gt;Weakness.name} (CWE-{cwe.id}) and has EPSS {e.epss}.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P.5 Instruction: You are a cybersecurity expert that has been trained to give precise responses to complex cybersecurity questions. You work in a SOC protecting data for enterprise customers helping to protect their digital assets. Question: Correlate EPSS to CAPEC and ATT&amp;CK for CVE-{e:EPSS.cve}. Answer: CVE {cve:e.scores&gt;CVE.id} impacts CAPEC {cap:cve.impacts&gt;CAPEC.name}, mapped to ATT&amp;CK technique {ap:cap.map_ap&gt;attack-pattern.name} ({ap.id}); EPSS is {e.epss}.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P.6 Instruction: You are a cybersecurity expert that has been trained to give precise responses to complex cybersecurity questions. You work in a SOC protecting data for enterprise customers helping to protect their digital assets. Question: Identify high-likelihood exploitation candidates from EPSS record CVE-{e:EPSS.cve}. Answer: CVE {cve:e.scores&gt;CVE.id} has EPSS {e.epss} and percentile {e.percentile}. Prioritize records with high percentile.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P.7 Instruction: You are a cybersecurity expert that has been trained to give precise responses to complex cybersecurity questions. You work in a SOC protecting data for enterprise customers helping to protect their digital assets. Question: Provide detection guidance for high-EPSS CVEs using ATT&amp;CK links, starting from CVE-{e:EPSS.cve}. Answer: CVE {cve:e.scores&gt;CVE.id} with EPSS {e.epss} maps to CAPEC {cap:cve.impacts&gt;CAPEC.name} and ATT&amp;CK {ap:cap.map_ap&gt;attack-pattern.name}. </w:t>
      </w:r>
      <w:r>
        <w:rPr/>
        <w:commentReference w:id="0"/>
      </w:r>
      <w:r>
        <w:rPr/>
        <w:t xml:space="preserve">Detect using </w:t>
      </w:r>
      <w:r>
        <w:rPr/>
        <w:t xml:space="preserve">detection strategy "{ds:ap.detects&lt;.name}", with analytic "{anl:ds.implemented_by.name}", that requires </w:t>
      </w:r>
      <w:r>
        <w:rPr/>
        <w:t xml:space="preserve">data </w:t>
      </w:r>
      <w:r>
        <w:rPr/>
        <w:t>component "{anl.requires_data.name}”.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P.8 Instruction: You are a cybersecurity expert that has been trained to give precise responses to complex cybersecurity questions. You work in a SOC protecting data for enterprise customers helping to protect their digital assets. Question: Compare two CVEs in the same CWE family and prioritize by EPSS. Answer: CVE {cve1:CVE.id} (EPSS {e1:cve1.scores&lt;EPSS.epss}) and CVE {cve2:CVE.id} (EPSS {e2:cve2.scores&lt;EPSS.epss}) share weakness {cwe:cve1.problemType&gt;Weakness.name}. Prioritize {cve1.id}. &lt;*{force cve1.problemType.id=cve2.problemType.id} {force e1.epss &gt; e2.epss}*&gt;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MITRE ENGAGE Templates</w:t>
      </w:r>
    </w:p>
    <w:p>
      <w:pPr>
        <w:pStyle w:val="Normal"/>
        <w:rPr/>
      </w:pPr>
      <w:r>
        <w:rPr/>
        <w:t>E.1 Instruction: You are a cybersecurity expert that has been trained to give precise responses to complex cybersecurity questions. You work in a SOC protecting data for enterprise customers helping to protect their digital assets. Question: Describe ENGAGE activity {act:activity.name} and its mapped tactic/technique context. Answer: Activity {act.name} ({act.id}) uses technique {atk:act.uses_technique&gt;attack_technique.name} ({atk.id}) and aligns to tactic {at:act.with_tactic&gt;attack_tactic.name} ({at.id}).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E.2 Instruction: You are a cybersecurity expert that has been trained to give precise responses to complex cybersecurity questions. You work in a SOC protecting data for enterprise customers helping to protect their digital assets. Question: Summarize approach and goal design for ENGAGE activity {act:activity.name}. Answer: Activity {act.name} uses approach {app:act.has_approach&gt;approach.name} and goal {g:act.has_goal&gt;goal.name}. Approach detail: {app.description}. Goal detail: {g.description}.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E.3 Instruction: You are a cybersecurity expert that has been trained to give precise responses to complex cybersecurity questions. You work in a SOC protecting data for enterprise customers helping to protect their digital assets. Question: Explain how approach {app:approach.name} supports activity operations. Answer: Approach {app.name} ({app.id}) supports activity {act:app.for_activity&gt;activity.name} and is tied to goal {g:app.with_goal&gt;goal.name}.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E.4 Instruction: You are a cybersecurity expert that has been trained to give precise responses to complex cybersecurity questions. You work in a SOC protecting data for enterprise customers helping to protect their digital assets. Question: Which approach is associated with goal {g:goal.name}? Answer: Goal {g.name} ({g.id}) is associated with approach {app:g.for_approach&gt;approach.name}, whose description is {app.description}.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E.5 Instruction: You are a cybersecurity expert that has been trained to give precise responses to complex cybersecurity questions. You work in a SOC protecting data for enterprise customers helping to protect their digital assets. Question: Map ENGAGE technique {atk:attack_technique.name} to ATT&amp;CK and tactic context. Answer: ENGAGE technique {atk.name} ({atk.id}) maps to ATT&amp;CK technique {ap:atk.maps_ap&gt;attack-pattern.name} ({ap.id}) and tactic {ta:atk.achieves&gt;x-mitre-tactic.name}.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E.6 Instruction: You are a cybersecurity expert that has been trained to give precise responses to complex cybersecurity questions. You work in a SOC protecting data for enterprise customers helping to protect their digital assets. Question: Map ENGAGE tactic {at:attack_tactic.name} to ATT&amp;CK tactic context. Answer: ENGAGE tactic {at.name} ({at.id}) maps to ATT&amp;CK tactic {ta:at.maps_ack&gt;x-mitre-tactic.name} ({ta.id}) with description {ta.description}.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E.7 Instruction: You are a cybersecurity expert that has been trained to give precise responses to complex cybersecurity questions. You work in a SOC protecting data for enterprise customers helping to protect their digital assets. Question: Correlate activity, vulnerability, and technique objects in ENGAGE. Answer: Activity {act:activity.name} is for vulnerability {v1:act.for_vulnerability&gt;vulnerability.id} and uses technique {atk:act.uses_technique&gt;attack_technique.name}. Technique {atk.id} is also linked to vulnerability {v2:atk.for_vulnerability&gt;vulnerability.id}. &lt;*{force v1.id=v2.id}*&gt;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E.8 Instruction: You are a cybersecurity expert that has been trained to give precise responses to complex cybersecurity questions. You work in a SOC protecting data for enterprise customers helping to protect their digital assets. Question: Align ENGAGE and ATT&amp;CK tactic context for an activity. Answer: Activity {act:activity.name} maps to ENGAGE tactic {at:act.with_tactic&gt;attack_tactic.name} and ATT&amp;CK tactic {ta:at.maps_ack&gt;x-mitre-tactic.name}. Its technique {atk:act.uses_technique&gt;attack_technique.name} maps to ATT&amp;CK {ap:atk.maps_ap&gt;attack-pattern.name}. &lt;*{force ta.id=ap.achieves.id}*&gt;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Cross-Source Correlation Templates</w:t>
      </w:r>
    </w:p>
    <w:p>
      <w:pPr>
        <w:pStyle w:val="Normal"/>
        <w:rPr/>
      </w:pPr>
      <w:r>
        <w:rPr/>
        <w:t>X.1 Instruction: You are a cybersecurity expert that has been trained to give precise responses to complex cybersecurity questions. You work in a SOC protecting data for enterprise customers helping to protect their digital assets. Question: Build a full risk chain from EPSS through CVE, KEV, CWE, CAPEC, and ATT&amp;CK. Answer: EPSS entry CVE-{e:EPSS.cve} maps to CVE {cve:e.scores&gt;CVE.id}, KEV {kev:cve.known_exploit&gt;KEV.vulnerabilityName}, weakness {cwe:cve.problemType&gt;Weakness.name}, CAPEC {cap:cve.impacts&gt;CAPEC.name}, and ATT&amp;CK technique {ap:cap.map_ap&gt;attack-pattern.name} ({ap.id}).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X.2 Instruction: You are a cybersecurity expert that has been trained to give precise responses to complex cybersecurity questions. You work in a SOC protecting data for enterprise customers helping to protect their digital assets. Question: Correlate KEV {kev:KEV.vulnerabilityName} to ATT&amp;CK tactic and mitigation recommendations. Answer: KEV {kev.vulnerabilityName} maps to CVE {cve:kev.known_exploit&lt;CVE.id}, CAPEC {cap:cve.impacts&gt;CAPEC.name}, ATT&amp;CK technique {ap:cap.map_ap&gt;attack-pattern.name}, tactic {ta:ap.achieves&gt;x-mitre-tactic.name}, and mitigation {coa:ap.mitigates&lt;course-of-action.name}.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X.3 Instruction: You are a cybersecurity expert that has been trained to give precise responses to complex cybersecurity questions. You work in a SOC protecting data for enterprise customers helping to protect their digital assets. Question: Validate CWE consistency between CVE problem type and CAPEC exploited weakness. Answer: CVE {cve:CVE.id} maps to CAPEC {cap:cve.impacts&gt;CAPEC.name} and CWE {cwe1:cve.problemType&gt;Weakness.name}. CAPEC {cap.id} exploits CWE {cwe2:cap.exploits&gt;Weakness.name}. &lt;*{force cwe1.id=cwe2.id}*&gt;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X.4 Instruction: You are a cybersecurity expert that has been trained to give precise responses to complex cybersecurity questions. You work in a SOC protecting data for enterprise customers helping to protect their digital assets. Question: Build a weakness-centric chain across CVE, KEV, EPSS, CAPEC, and ATT&amp;CK. Answer: Weakness {cwe:Weakness.name} is observed as CVE {cve:cwe.observed_as&gt;CVE.id}, linked to KEV {kev:cwe.known_exploit&gt;KEV.vulnerabilityName}, with EPSS {e:cve.scores&lt;EPSS.epss}, CAPEC {cap:cwe.related_attack_pattern&gt;CAPEC.name}, and ATT&amp;CK {ap:cap.map_ap&gt;attack-pattern.name}.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X.5 Instruction: You are a cybersecurity expert that has been trained to give precise responses to complex cybersecurity questions. You work in a SOC protecting data for enterprise customers helping to protect their digital assets. Question: Correlate threat actor tradecraft with vulnerability intelligence. Answer: Intrusion set {is:intrusion-set.name} uses ATT&amp;CK technique {ap:is.uses&gt;attack-pattern.name}. That technique maps from CAPEC {cap:ap.map_ap&lt;CAPEC.name}, which is impacted by CVE {cve:CVE.id} with EPSS {e:cve.scores&lt;EPSS.epss} and KEV {kev:cve.known_exploit&gt;KEV.cveID}. &lt;*{force cap.id=cve.impacts.id}*&gt;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X.6 Instruction: You are a cybersecurity expert that has been trained to give precise responses to complex cybersecurity questions. You work in a SOC protecting data for enterprise customers helping to protect their digital assets. Question: Correlate MITRE ENGAGE activity with ATT&amp;CK and CVE risk context. Answer: ENGAGE activity {act:activity.name} uses technique {atk:act.uses_technique&gt;attack_technique.name}, mapped to ATT&amp;CK {ap:atk.maps_ap&gt;attack-pattern.name}. That ATT&amp;CK technique aligns to CAPEC {cap:ap.map_ap&lt;CAPEC.name} impacted by CVE {cve:CVE.id} with EPSS {e:cve.scores&lt;EPSS.epss}. &lt;*{force cap.id=cve.impacts.id}*&gt;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X.7 Instruction: You are a cybersecurity expert that has been trained to give precise responses to complex cybersecurity questions. You work in a SOC protecting data for enterprise customers helping to protect their digital assets. Question: Build detection-first prioritization for KEV vulnerabilities using ATT&amp;CK analytics. Answer: KEV {kev:KEV.vulnerabilityName} maps to CVE {cve:kev.known_exploit&lt;CVE.id}, CAPEC {cap:cve.impacts&gt;CAPEC.name}, and ATT&amp;CK {ap:cap.map_ap&gt;attack-pattern.name}. Detect via strategy {det:ap.detects&lt;x-mitre-detection-strategy.name}, analytic {an:det.implemented_by&gt;x-mitre-analytic.name}, and data component {dc:an.requires_data&gt;x-mitre-data-component.name}.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X.8 Instruction: You are a cybersecurity expert that has been trained to give precise responses to complex cybersecurity questions. You work in a SOC protecting data for enterprise customers helping to protect their digital assets. Question: Prioritize two CVEs in the same weakness family using EPSS and KEV metadata. Answer: CVE {cve1:CVE.id} has EPSS {e1:cve1.scores&lt;EPSS.epss} and KEV entry {kev1:cve1.known_exploit&gt;KEV.vulnerabilityName}; CVE {cve2:CVE.id} has EPSS {e2:cve2.scores&lt;EPSS.epss} and KEV entry {kev2:cve2.known_exploit&gt;KEV.vulnerabilityName}. Prioritize {cve1.id}. &lt;*{force cve1.problemType.id=cve2.problemType.id} {force e1.epss &gt; e2.epss}*&gt;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I.C." w:date="2026-04-02T21:49:17Z" w:initials="I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Noto Sans Arabic UI"/>
          <w:sz w:val="24"/>
          <w:szCs w:val="24"/>
          <w:lang w:val="en-US" w:eastAsia="en-US" w:bidi="en-US"/>
        </w:rPr>
        <w:t>Original “</w:t>
      </w:r>
      <w:r>
        <w:rPr>
          <w:rFonts w:ascii="Cambria" w:hAnsi="Cambria" w:eastAsia="" w:cs="Cambria" w:asciiTheme="minorHAnsi" w:eastAsiaTheme="minorEastAsia" w:hAnsiTheme="minorHAnsi"/>
          <w:color w:val="auto"/>
          <w:kern w:val="0"/>
          <w:sz w:val="22"/>
          <w:szCs w:val="22"/>
          <w:lang w:val="en-US" w:eastAsia="en-US" w:bidi="ar-SA"/>
        </w:rPr>
        <w:t>Detect using {ap.x_mitre_detection} and data sources {ap.x_mitre_data_sources}.”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17</Pages>
  <Words>3925</Words>
  <Characters>28340</Characters>
  <CharactersWithSpaces>32191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I.C.</cp:lastModifiedBy>
  <dcterms:modified xsi:type="dcterms:W3CDTF">2026-04-02T22:38:02Z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